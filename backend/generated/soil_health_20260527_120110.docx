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Soil Health Card Request</w:t>
      </w:r>
    </w:p>
    <w:p>
      <w:r>
        <w:t>Generated on: 27 May 2026</w:t>
      </w:r>
    </w:p>
    <w:p>
      <w:r>
        <w:t>Ministry of Agriculture &amp; Farmers Welfare, Government of India</w:t>
      </w:r>
    </w:p>
    <w:p>
      <w:r>
        <w:t>____________________________________________________________</w:t>
      </w:r>
    </w:p>
    <w:p>
      <w:pPr>
        <w:pStyle w:val="Heading1"/>
      </w:pPr>
      <w:r>
        <w:t>Section A: 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Sutapa Pal Datta</w:t>
            </w:r>
          </w:p>
        </w:tc>
      </w:tr>
      <w:tr>
        <w:tc>
          <w:tcPr>
            <w:tcW w:type="dxa" w:w="4320"/>
          </w:tcPr>
          <w:p>
            <w:r>
              <w:t>Father's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26/01/1979</w:t>
            </w:r>
          </w:p>
        </w:tc>
      </w:tr>
      <w:tr>
        <w:tc>
          <w:tcPr>
            <w:tcW w:type="dxa" w:w="4320"/>
          </w:tcPr>
          <w:p>
            <w:r>
              <w:t>Aadhaar Number</w:t>
            </w:r>
          </w:p>
        </w:tc>
        <w:tc>
          <w:tcPr>
            <w:tcW w:type="dxa" w:w="4320"/>
          </w:tcPr>
          <w:p>
            <w:r>
              <w:t>6641 2804 9316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Maharashtra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  <w:tr>
        <w:tc>
          <w:tcPr>
            <w:tcW w:type="dxa" w:w="4320"/>
          </w:tcPr>
          <w:p>
            <w:r>
              <w:t>Village / Town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PIN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Full Address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B: Land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Survey Number / Khasra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Land Area (in Acres)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Land Type</w:t>
            </w:r>
          </w:p>
        </w:tc>
        <w:tc>
          <w:tcPr>
            <w:tcW w:type="dxa" w:w="4320"/>
          </w:tcPr>
          <w:p>
            <w:r>
              <w:t>Agricultural</w:t>
            </w:r>
          </w:p>
        </w:tc>
      </w:tr>
      <w:tr>
        <w:tc>
          <w:tcPr>
            <w:tcW w:type="dxa" w:w="4320"/>
          </w:tcPr>
          <w:p>
            <w:r>
              <w:t>Crop Grown</w:t>
            </w:r>
          </w:p>
        </w:tc>
        <w:tc>
          <w:tcPr>
            <w:tcW w:type="dxa" w:w="4320"/>
          </w:tcPr>
          <w:p>
            <w:r>
              <w:t>Soybean</w:t>
            </w:r>
          </w:p>
        </w:tc>
      </w:tr>
    </w:tbl>
    <w:p/>
    <w:p>
      <w:pPr>
        <w:pStyle w:val="Heading1"/>
      </w:pPr>
      <w:r>
        <w:t>Section C: 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Account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IFSC Code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 Name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Declaration: I hereby declare that all information provided above is true.</w:t>
      </w:r>
    </w:p>
    <w:p>
      <w:r>
        <w:br/>
        <w:br/>
        <w:t>Signature: ___________________          Date: ___________</w:t>
      </w:r>
    </w:p>
    <w:p>
      <w:r>
        <w:t>(Applicant's Signature / Thumb Impression)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